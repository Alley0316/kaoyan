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云南民族大学高频考点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现有2011至2025年资料  26份卷次  41条复现主题  整理日期 2026年10月12日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按章节复习，每条先掌握概念与辨析，再练习对应题型。黄色标出真题摘录或题目摘要；出处中的页码均指本校《历年真题打印版》PDF的文件页码。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统计口径：按标注年份和科目计不同卷次，同卷同主题多题只计1卷。5卷及以上标为高频，3至4卷标为多次，2卷标为复现。宽主题合并相关子点，频次不表示每个子点都被重复考过。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现有资料的年份、科目不连续，若干卷为回忆或题目提要，部分语料缺失。2019语理前五题未标题型，以“未”标注。频次只反映已能确认的题目；分析题缺例词时仍可确认题型，不能补造例词。</w:t>
      </w:r>
    </w:p>
    <w:p>
      <w:pPr>
        <w:keepNext w:val="0"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科目简称：语理＝语言学理论；现汉＝现代汉语。名＝名词解释；问＝简答问答；析＝分析；论＝论述；读＝阅读翻译；鉴＝鉴赏；写＝写作；运＝运用；评＝评论；填＝填空；未＝题型未明。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优先复习：声母描写与元辅音比较（12卷）；音节结构 韵母与四呼（12卷）；合成词构词类型（11卷）；语言与文字（11卷）；层次分析法与成分分析法（9卷）。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绪论与语音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声母描写与元辅音比较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12卷 9年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掌握：从发音部位和方法描述辅音，元音按舌位、唇形描述；比较发音机制。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【云民大2011 语理 问答 元音和辅有哪些区别?】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分析 分析下列声母的发音方法与发音部位（20 分）】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历年出处：11语理问p1；13语理名p4；16现汉析p8；16语理名p9；17现汉析p10；17语理名p11；18现汉析/问p12-13；22现汉析p21；23现汉析/论p23；23语理问p24；24现汉析/问p25；25现汉析p27-28。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音节结构 韵母与四呼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12卷 10年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掌握：熟练拆解音节结构，解释开口、齐齿、合口、撮口各呼。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【云民大2011 语理 名词 音节】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名词 音节】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历年出处：11语理名p1；13现汉析/名p3；14现汉析p5；16现汉析/名/问p8；18现汉名p12-13；20现汉析p16-17；21现汉名p19；22现汉名p21；22语理名p22；24现汉名p25；25现汉名p27-28；25语理名p29。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方言 共同语与基础方言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掌握：掌握方言分区、共同语基础及家乡话比较的组织方式。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【云民大2013 现汉 名词 北方方言】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【云民大2022 语理 问答 简述地域方言形成的原因。】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历年出处：13现汉名p3；14现汉论/问p5；18语理问p14；20现汉名p16-17；21现汉论p19；21语理名p20；22语理名/问p22。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变调 轻声与语调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掌握：变调分析须标实际读音，轻声、语调与调类分别掌握。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【云民大2014 现汉 名词 调类】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【云民大2023 语理 名词 语流音变】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历年出处：14现汉名/论p5；14语理名p6；15语理名p7；17现汉名p10；21现汉析/名p19；22语理名p22；23语理名p24。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音素 音位与归纳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掌握：辨析音素音位、对立互补关系和归纳原则。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【云民大2013 语理 问答 什么是音位，它与音素有什么区别】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语理 问答 何为音素的对立关系和互补关系】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历年出处：13语理问p4；14现汉名p5；16语理论p9；17语理问p11；23语理论p24；24语理问p26。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音位变体与非音质音位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掌握：区分条件与自由变体，并解释声调、重音或长短的辨义作用。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名词 非音质音位】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【云民大2018 语理 名词 自由变体】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历年出处：12语理名p2；14现汉问p5；16语理名p9；18语理名p14。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现代汉语特点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掌握：语音、词汇、语法各自归纳，比较题必须配具体例证。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【云民大2014 现汉 问答 现代汉语语法方面有什么特点？（10分）】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问答 现代汉语词汇方面的特点。】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历年出处：14现汉问p5；22现汉论p21；25现汉问p27-28。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文字与词汇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合成词构词类型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11卷 10年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掌握：先判单纯与合成，再分析复合、附加、重叠及具体关系。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【云民大2013 现汉 分析 指出以下合成词的类型】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现汉 分析 分析下列合成词类型】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历年出处：13现汉析p3；14现汉析p5；16现汉析p8；17现汉析/名p10；18现汉析p12-13；20现汉析p16-17；21现汉析p19；22现汉析p21；23现汉析p23；23语理名p24；24现汉析p25。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汉字造字法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掌握：象形、指事、会意、形声能依据字形说明，避免只记答案。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【云民大2013 现汉 分析 分析下列汉字的造字法】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分析 造字法分析（10 分）】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历年出处：13现汉析p3；17现汉析p10；18现汉析p12-13；21现汉析/名p19；22现汉析p21；23现汉析p23；24现汉析p25；25现汉析p27-28。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掌握：从意义、色彩、搭配和语法功能比较，并为每组提供例句。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【云民大2016 现汉 分析 分析下列各组同义词的异同。】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分析 同义词辨析（10 分）】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历年出处：16现汉析p8；17现汉析p10；18现汉析p12-13；21现汉析p19；22现汉析p21；23现汉析p23；24现汉析p25；25现汉析p27-28。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词类与语法功能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8卷 8年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掌握：重点辨析同形兼类、区别词、名词与副词等，并说明依据。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【云民大2013 现汉 名词 词的语法功能】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现汉 名词 介词】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历年出处：13现汉析/名p3；16现汉析p8；17现汉析/问p10；18现汉析/问p12-13；20现汉问p16-17；21现汉析/名p19；23现汉析p23；24现汉名p25。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语义场与义素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掌握：解释类属、反义等义场，能举例并分析语义关系。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【云民大2013 现汉 名词 类属义场】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现汉 名词 反义义场】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历年出处：13现汉名p3；16现汉名p8；17现汉名p10；21现汉论p19；22现汉名p21；23语理问p24；24现汉名p25。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汉字性质 形体与部件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掌握：掌握汉字特点、表意体系、形体演变，区分部首与部件。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【云民大2018 现汉 名词 部首】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名词 部件】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历年出处：18现汉名p12-13；20现汉问p16-17；22现汉论p21；23现汉论p23；24现汉名p25；25现汉名p27-28。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基本词汇与词汇变化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掌握：基本词汇的特点、一般词汇、新词变化分别组织。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【云民大2017 现汉 问答 词汇的发展变化表现在哪些方面？】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语理 名词 基本词汇】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历年出处：17现汉问p10；18现汉名p12-13；20现汉名p16-17；20语理名/问p18；24语理名p26。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词义 理性义与色彩义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掌握：结合语境解释词义特点、性质及色彩，不把词义等同于所指事物。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【云民大2016 现汉 问答 简述词的理性义和色彩义。】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现汉 问答 语境对词义的影响】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历年出处：16现汉问p8；22现汉论p21；23现汉论p23；24现汉问p25。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外来词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掌握：掌握外来词的定义、主要类型及与借词的关系。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【云民大2014 语理 问答 借词】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【云民大2023 语理 问答 简述汉语中的外来词。】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历年出处：14语理问p6；22现汉名p21；23语理问p24。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词根 词缀与派生词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掌握：辨别词根词缀，解释派生方式并给出实例。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名词 派生词】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【云民大2020 语理 名词 派生词】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历年出处：12语理名p2；20现汉问p16-17；20语理名p18。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语法与修辞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层次分析法与成分分析法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9卷 9年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掌握：两种分析方式分开练习；层次切分同时说明关系，成分法标明句法成分。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【云民大2013 现汉 分析 用层次分析法分析下列短语】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分析 用层次分析法分析下列句子。（两题，每小题 5 分，共 10 分）】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历年出处：13现汉析p3；16现汉析p8；17现汉析p10；20现汉析p16-17；21现汉析/论p19；22现汉析p21；23现汉析p23；24现汉析p25；25现汉析p27-28。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句型 句类与特殊句式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掌握：区分语气和结构分类，重点掌握主谓谓语、存现、兼语、把字句。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【云民大2016 现汉 名词 “把”字句】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问答 句型和句类的关系。】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历年出处：16现汉名p8；17现汉名/问p10；18现汉析/问p12-13；20现汉名/问p16-17；21现汉名p19；23现汉名p23；25现汉问p27-28。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短语与语法手段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掌握：按结构、功能组织短语类型，联系语序、虚词等手段。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【云民大2016 现汉 问答 举例说明汉语组成短语的语法手段。】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【云民大2022 现汉 名词 短语】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历年出处：16现汉问p8；18现汉名p12-13；21现汉论p19；22现汉名p21。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独立语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掌握：解释句法上的独立性，区分与句子主干成分的关系。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【云民大2016 现汉 名词 独立语】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名词 独立语】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历年出处：16现汉名p8；22现汉名p21；25现汉名p27-28。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复句与单复句辨析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掌握：区分分句与句子成分，联系关联关系判断单复句。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现汉 问答 单句和复句的区别】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名词 复句】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历年出处：24现汉问p25；25现汉名p27-28。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语言学理论 语言本质与系统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【名词解释／题型未明／论述／简答问答】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层级 系统性与递归性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掌握：说明层级装置与两种关系，解释有限单位如何产生无限表达。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【云民大2015 语理 论述 语言符号的系统性表现在哪些方面】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问答 语言的层级装置。】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历年出处：15语理论p7；18语理名p14；19语理未p15；21语理论p20；23语理论p24；24语理问p26；25语理问p29。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语言符号任意性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掌握：父母称谓、水的外语名称等材料须由音义约定解释。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【云民大2011 语理 名词 任意性】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语理 名词 符号的任意性】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历年出处：11语理名/问p1；14现汉问p5；14语理论p6；18语理问p14；20语理名/论p18；24语理名p26。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语言与言语 语言能力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掌握：定义与关系举例说明，联系语言系统和实际使用。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【云民大2011 语理 名词 说话】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【云民大2022 语理 名词 言语】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历年出处：11语理名p1；14语理名p6；15语理名p7；17语理问p11；18语理名p14；22语理名p22。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语言社会属性与功能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掌握：解释社会性、民族性及社会功能，结合交际实例。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问答 为什么语言和种族没有必然联系?】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问答 语言的社会功能。】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历年出处：12语理论/问p2；14现汉论p5；25现汉论p27-28；25语理问p29。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语素 词与语法单位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掌握：明确单位划分依据，联系语素分析、词组及汉字的区别。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【云民大2011 语理 问答 语素、词，词组主要有哪些区别?】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论述 请结合例子说说语法单位有哪些以及它们的划分依据。】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历年出处：11语理问p1；16现汉问p8；20语理论p18；25语理论/问p29。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语言与思维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掌握：分析情绪与表达、思维与语言的联系，避免等同两者。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论述 为什么感情越激动越说不出话来?请用语言学观点去解释。】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【云民大2019 语理 问答 如何 理解“思维离不开语言”。】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历年出处：12语理论p2；17语理问p11；19语理问p15。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语言学理论 语法与词义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语法规则与语法范畴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掌握：组合和聚合规则分开说明，结合性等范畴及形态举例。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名词 语法】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名词 形态】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历年出处：12语理名p2；13语理名/问p4；15语理问p7；18现汉名p12-13；18语理论p14；22语理名p22；25语理名p29。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语言形态类型与汉藏语系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掌握：比较孤立、屈折等类型，说明结构特点而不评判语言先进落后。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【云民大2014 语理 问答 简述汉藏语系在结构类的共同特点。】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【云民大2023 语理 名词 屈折语】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历年出处：14语理问p6；16语理问p9；17语理论p11；18语理问p14；21语理论p20；22语理问p22；23语理名p24。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构词法与构形法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掌握：区分派生构词与屈折构形，内部屈折等形式需实例。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名词 内部屈折】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【云民大2018 语理 名词 内部屈折】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历年出处：12语理名/问p2；18语理名p14。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词语搭配限制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掌握：从语法、语义和习惯搭配分析，使用正反例说明限制。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【云民大2011 语理 论述 词语搭配的限制因素】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【云民大2020 语理 问答 词语搭配的限制因素有哪些？】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历年出处：11语理论p1；20语理问p18。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歧义及变换分析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掌握：给出各义及结构依据，使用变换分化同形结构。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【云民大2014 语理 问答 指出短语“门没有锁”中的歧义并说明其产生歧义的原因。】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语理 分析 （三）变换分析——结果不同】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历年出处：14语理问p6；24语理析p26。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语言学理论 演变接触与文字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【题型未明／论述／简答问答】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语言与文字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11卷 10年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掌握：说明记录关系、辅助交际、语言制约及文字独立性。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论述 论述语言与文字关系。】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现汉 论述 语言与文字的关系。】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历年出处：12语理论p2；14语理论p6；15语理问p7；18语理问p14；19语理未p15；20语理问p18；21语理问p20；23语理问p24；24现汉问p25；24语理问p26；25现汉论p27-28。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语言演变原因与特点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掌握：社会因素、内部因素、渐变与不平衡分别准备。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问答 语言为什么会发展变化?】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论述 语言演变特点。】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历年出处：12语理问p2；15语理问p7；21语理问p20；22语理论p22；24语理论p26；25语理论p29。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语言接触 洋泾浜与双语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掌握：借词、洋泾浜、混合语与双语现象分别辨析。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名词 双语现象】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【云民大2024 语理 名词 双语现象】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历年出处：12语理名p2；13语理论p4；14语理名/问p6；19语理问p15；24语理名p26。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方言 亲属语言与语言分类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掌握：地域社会方言、亲属关系与谱系分类分开理解。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【云民大2017 语理 名词 社会方言】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名词 亲属语言】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历年出处：17语理名/问p11；21语理名p20；22语理问p22；25语理名p29。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文字类型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掌握：分别解释表音、拼音与表意文字，联系汉字性质。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【云民大2015 语理 名词 表音文字】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【云民大2023 现汉 论述 论述：为什么说汉字是表意体系的文字？】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历年出处：15语理名p7；17现汉名p10；21语理名p20；23现汉论p23。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词义关系与演变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掌握：掌握上下位、同义反义及引申转移等关系，说明词义与句义。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【云民大2016 语理 问答 怎样理解词义的上下位关系?】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【云民大2023 语理 问答 简述主要的词义关系有哪些？】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历年出处：16语理问p9；21语理问p20；22语理论p22；23语理问p24。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【名词解释／题型未明／简答问答】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语音与语法演变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掌握：区分语音规律、语流音变与语法组合规则演变，结合例子。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【云民大2016 语理 名词 同化】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【云民大2023 语理 名词 语流音变】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历年出处：16语理名/问p9；19语理未p15；23语理名p24。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语言学理论 语言学知识</w:t>
      </w:r>
    </w:p>
    <w:p>
      <w:pPr>
        <w:pStyle w:val="Heading2"/>
        <w:keepNext/>
        <w:widowControl/>
        <w:spacing w:line="276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语言学分类与研究价值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9卷 9年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掌握：区分普通、应用、描写、社会及历史比较语言学，联系研究对象。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【云民大2012 语理 名词 应用语言学】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【云民大2025 语理 名词 语言学】</w:t>
      </w:r>
    </w:p>
    <w:p>
      <w:pPr>
        <w:keepNext w:val="0"/>
        <w:keepLines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历年出处：12语理名p2；14语理名p6；15语理名p7；16语理名p9；17语理名p11；18语理名/问p14；23语理名p24；24语理名p26；25语理名p29。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核对原题：迁移包内 四校真题打印复核版／云南民族大学_历年真题_打印版.pdf。黄色内容供定位和复习；需完整题干、原图或原件异常用词时，以该文件对应页为准。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这些频次反映现有资料中的重复考查，不能推定缺失年份，也不能视为下一次考试的命中承诺。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555555"/>
        <w:sz w:val="16"/>
      </w:rPr>
      <w:t>云南民族大学 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lang="zh-CN">
      <w:rFonts w:ascii="Noto Serif CJK SC" w:hAnsi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 w:lang="zh-CN"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云南民族大学高频考点</dc:title>
  <dc:subject>按现有历年真题归并的复习提纲</dc:subject>
  <dc:creator/>
  <cp:keywords>历年真题 高频考点 复习提纲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