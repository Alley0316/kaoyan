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安徽大学高频考点复核版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复现主题 79 条  单次关注 18 条  2026年10月12日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先看复习顺序，再按章节练习。米色标章节，红色标题型，黄色为真题题目摘录或摘要。各条给出训练要求和全部已确认年份，便于回查。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统计以同一学科的不同年份为单位，同年多题只计一次。次数为已核实证据的下限；“专题”汇总相关知识，“题型”统计任务形式，均不表示每个子点都重复。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基础卷2005与2007题目高度重复，本册将这两个年份的基础卷证据合为一个来源组，仍保留两年出处。读写卷单独统计。原始资料含填答与解析，填空题仅摘要列出考点，避免将资料中的填答当作标准答案。现有资料止于2021年；2017等卷有分组或任选题，出现次数不等于必答次数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“近年”取该科现有最新年份及此前四个自然年，仅列现存年份。缺卷与回忆遗漏会影响数字，故不换算命中率。p为本校《历年真题打印版》PDF文件页码，单页定位经题面文字匹配确认，未能唯一匹配的保留原卷页码范围；年的数字后带 * 表示该条证据取自回忆版，可靠度低于完整卷。本册 73/360 条证据来自回忆版。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基础优先复习：六书与四体二用（10年次）；词类活用与名词活用（10年次）；红楼梦（7年次）；构词形态与构形形态（4年次）；音位 音素与音位变体（4年次）。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读写优先复习：作文与文学议论文（15年次）；文言句读与翻译（13年次）；诗歌鉴赏写作（9年次）。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音位 音素与音位变体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掌握：概念辨析、变体的分布条件、音位归纳原则均需举例。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音位】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什么是音位和音位变体？音位划分的标准有哪些？请举例说明。】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2018*、2019*、2021*。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p6；2007 p12；2018 p61*；2019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掌握：分别准备国际音标的定义与作用、音素发音描写；名词解释不等于实际注音操作。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音素描写与国际音标相关填空（题目摘要）】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国际音标】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p17；2009 p22；2011 p34-36；2020 p65*；2021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方言与地域方言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掌握：掌握方言概念、共同语与方言关系，区分地域方言与社会方言。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地域方言】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p59*；2019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元音与辅音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掌握：从发音机制比较区别与联系，准备普通话元音、辅音实例。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元音和辅音的区别】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元音和辅音】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p52-53；2016 p57；2020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现代汉语范围与共同语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掌握：区分现代汉语的广义范围与普通话；联系规范化标准作答。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现代汉语范围与共同语相关填空（题目摘要）】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普通话】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p29；2016 p55-57；2020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调值与调类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掌握：分别说明声调的实际读法与分类；能够使用五度标调法。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调值】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调值】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p38；2014 p48；2016 p55-57。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现代汉语的主要特点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掌握：按语音、词汇、语法组织比较；准备汉语与印欧语系的对比实例。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同印欧语系诸语言相比，现代汉语有哪些主要特点？】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现代汉语有哪些主要特点？】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p20；2011 p35。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构词形态与构形形态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掌握：区分产生新词和表示语法意义，解释汉语中的表现。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构形形态】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构词形态和构形形态有什么区别，汉字中有这两种形态吗？】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2017、2018、2019。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p55-57；2017 p59；2018 p61；2019 p63。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词类划分 兼类与活用相关填空（题目摘要）】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词的活用和兼类词的区别】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p17；2009 p24；2014 p49；2018 p61*；2019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连绵词相关填空（题目摘要）】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连绵词】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全部出处：2009 p22；2012 p38；2017 p59*；2019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合成词类型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掌握：复合、附加、重叠及复合式内部结构分别举例。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合成词的类型】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合成词】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2017、2020。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p59；2020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离合词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掌握：从扩展形式说明词与短语的区别，举例解释。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离合词】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离合词】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p59*；2019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掌握：掌握定义、分类和识别标准，能结合语言材料区分单位。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（2）语素】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分析语素、词和短语的异同】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全部出处：2006 p9；2008 p17；2009 p22；2010 p29；2015 p52；2015 p52-53；2020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句类与句型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掌握：按语气和结构分别分类，能说明同句型不同句类。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句类和句型有何不同？】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句类和句型】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p7；2007 p13；2013 p42；2014 p48；2021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叠音词与重叠形式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掌握：区分单纯词叠音、构词重叠与语法重叠。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叠音词与重叠形式相关填空（题目摘要）】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叠音词、词的重叠和构词的重叠的区别】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p17；2018 p61。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多义词与同音词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掌握：从意义间有无联系区分多义与同音，准备例词。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多义词语】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分析多义词和同音词的异同】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p19；2020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补语的意义类型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掌握：结合例句识别补语类型，重点辨别可能补语与状态补语。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现代汉语补语的意义类型有哪几种？试举例说明。】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可能补语和状态补语】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p30；2017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词根与词缀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掌握：定义、语义和构词功能结合词例辨析。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举例说明词根和词缀的内涵和区别】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词缀】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p57；2017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基本词汇与一般词汇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掌握：掌握构成、基本词汇特点及两者区别。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举例说明普通话词汇的构成部分。】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如何分辨基本词汇和一般词汇】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p7；2007 p13；2013 p43。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古代汉语 文字音韵与训诂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六书与四体二用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10年次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掌握：掌握六书定义、造字与用字的关系，形声字须识别声符。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对下列汉字进行六书分析，如系形声字，再指出其声符。】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请评价“四体二用”学说。】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p1；2005 p6-8；2006 p9；2007 p12-14；2008 p17；2008 p17-20；2009 p22；2013 p42；2015 p53；2017 p59*；2019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古书注解与训诂术语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掌握：区分义训、声训、注疏等体例，解释术语并联系例句。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古书注解与训诂术语相关填空（题目摘要）】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章句】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p17；2008 p17-20；2009 p22；2009 p24；2013 p42；2015 p52；2020 p65*；2021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说文解字及说文四大家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掌握：作者、体例、文字学价值及后世研究。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说文解字及说文四大家相关填空（题目摘要）】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《说文解字》】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2018、2019。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全部出处：2009 p22；2010 p29-31；2014 p49；2018 p61；2019 p63。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本义 引申义与假借义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掌握：说明辨别本义的方法，区分引申与假借，联系词义演变。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如何辨别本义、有什么意义？】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本义和引申义】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2018*、2020*。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p39；2015 p53；2018 p61*；2020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古今词义演变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掌握：从范围、感情色彩、意义转移等角度归纳，并准备例证。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对古今词义演变的看法】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古今词义演变】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p61*；2019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校勘术语 衍文与脱文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掌握：掌握误增、脱落等现象的术语，结合古籍例子辨别。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校勘术语 衍文与脱文相关填空（题目摘要）】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衍文】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p17；2009 p22；2011 p34；2012 p38；2014 p49；2017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通假与古音通假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掌握：根据语境、字音和本字释义，区分通假与其他字际关系。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指出下列各句的通假字，并写出其本字。】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通假】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p1；2008 p17；2009 p22；2016 p55；2020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反切与传统注音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掌握：解释反切上下字的作用，比较直音、反切与如字等术语。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反切与传统注音相关填空（题目摘要）】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直音和反切】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p17；2015 p52；2016 p55；2019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传统声母与三十六字母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掌握：掌握传统声母分组及其性质，能够列举相应字母。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传统声母与三十六字母相关填空（题目摘要）】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请说明“三十六字母”的性质和内容。】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p17；2009 p22；2021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偏义复词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掌握：定义、识别条件和例句释义一并掌握。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9 偏义复词】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偏义复词】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p34；2016 p55；2018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古今字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掌握：说明字的分化与古今用字关系。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古今字相关填空（题目摘要）】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古今字】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p17；2016 p55；2017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异体字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掌握：说明同字异形关系，区分与古今字、繁简字的差别。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异体字】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异体字】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p6；2007 p12；2021 p67。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繁简字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掌握：练习繁简对应，注意一对多关系。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请将下列繁体字写成简体字。】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繁简字相关填空（题目摘要）】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p1；2009 p22。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古代汉语 句法与阅读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10年次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简述古汉语中的词类活用，并各举二例以说明之。】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使动用法】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2017*、2019*、2020*。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p7；2007 p13；2008 p19；2009 p22；2010 p29；2011 p36；2013 p43；2016 p55；2017 p59*；2019 p63*；2020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古代汉语被动句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掌握：掌握主要句式、标志词及古今变化，并准备句式比较。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简述古代汉语被动式基本类型及其特点。】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如何区分古代汉语被动句的句型？】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全部出处：2009 p24；2010 p31；2011 p36；2017 p59*；2019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掌握：按疑问、否定和标志词等条件分类，能从文段中找出并解释。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宾语前置相关填空（题目摘要）】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宾语前置的特点】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p29；2010 p31；2014 p50；2016 p56；2018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古代汉语判断句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掌握：基本形式、判断词和表达功能结合例句说明。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举例说明古代汉语判断句的基本形式】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古代汉语中判断句的句式】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p56；2020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掌握：练习先断句，再落实实词、虚词、活用、特殊句式；保留人名与书名。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标点并翻译。】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标点下面短文并译成白话文】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p1-5；2006 p10。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基础 古代文学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红楼梦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掌握：准备爱情悲剧、传统写法的突破、写实与叙事艺术等不同问法。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为什么说贾宝玉和林黛玉的爱情必然是悲剧结局？】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论述《红楼梦》的叙事艺术。】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p7；2007 p13；2008 p20；2010 p30；2011 p35；2017 p59*；2019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诗经六义与比兴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掌握：区分六义中的体类与表现手法，结合作品说明比兴及影响。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试述《诗经》在文学史上的地位和影响】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比兴】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p5；2005 p7；2007 p13；2008 p18；2011 p35；2015 p52；2016 p56；2019 p63。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楚辞与屈原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掌握：说明楚辞特征与屈原贡献；比较题要同时处理诗经。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楚辞】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结合《离骚》等作品，谈谈屈原的贡献】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p2；2011 p35；2020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汉乐府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掌握：名词解释与思想艺术成就均需准备，以作品说明叙事与人物塑造。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简述两汉乐府叙事诗的成就。】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汉乐府的思想和艺术特点】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p3；2005 p6；2007 p12；2017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词人对宋词发展的贡献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专题已确认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掌握：分别准备辛弃疾词境、苏轼与柳永的开拓；本项是比较复习专题，非同一词人重复考查。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论辛弃疾对词境的开拓】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分析柳永对宋词发展的贡献】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p5；2010 p31；2020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43. 儒林外史与讽刺小说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掌握：掌握结构、思想艺术成就；能与围城比较讽刺方式。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鲁迅先生在《中国小说史略》中指出：“迨吴敬梓《儒林外史》出，乃秉持公心，指擿时弊，机锋所向，尤在士林；其文又戚而能谐…】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《儒林外史》的思想艺术成就。】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p5；2005 p7；2007 p13；2013 p45；2015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44. 建安文学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掌握：掌握建安七子、建安风骨与诗歌特征，联系时代与作品。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建安七子】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建安诗歌的特征。】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p19；2009 p23；2011 p34；2012 p39。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45. 桐城派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掌握：解释代表作家、理论主张、散文风格及文学史影响。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（6）桐城派】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6 桐城派】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全部出处：2006 p9；2008 p19；2009 p24；2011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46. 史记的文学成就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掌握：从历史价值、人物塑造与叙事解释鲁迅评价。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史记的文学成就相关填空（题目摘要）】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阐述鲁迅先生关于《史记》评价“史家之绝唱，无韵之离骚”（史记的历史地位和影响）】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p18；2015 p53；2016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47. 初唐四杰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掌握：掌握作家组成、诗歌改革及文学史贡献。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初唐四杰】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初唐四杰相关填空（题目摘要）】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p6；2007 p12；2010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48. 李白与杜甫诗歌比较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掌握：围绕风格、题材和表现方式配对举证。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（2） 李白杜甫的艺术风格有何不同？试做比较分析。】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比较李白和杜甫诗歌的特点】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全部出处：2006 p10；2013 p45。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49. 永明体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掌握：掌握声律要求、代表作家及其对近体诗发展的意义。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永明体】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永明体】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p38；2014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50. 牡丹亭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掌握：围绕主题、思想意义、人物形象和艺术成就组织论述。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论述汤显祖《牡丹亭》的成就及其影响】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《牡丹亭》的主题和时代意义。】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p5；2012 p39。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51. 玄言诗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掌握：掌握时代、诗风及其与山水诗的关系，联系代表作家。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玄言诗】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玄言诗】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全部出处：2004 p3；2013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52. 章回小说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掌握：结合具体小说说明分章回叙事及成书特征。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章回小说】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以《三国演义》《水浒传》《西游记》为例，说明古代章回体小说的特点。】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p49；2016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53. 话本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掌握：定义、来源、说话艺术与书面小说的关系。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话本】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话本】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p38；2016 p56。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基础 现当代文学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54. 鲁迅与国民性批判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掌握：熟悉呐喊、彷徨等作品；从人物、叙事和文化批判展开。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鲁迅与国民性批判相关填空（题目摘要）】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论述鲁迅关于“国民性”的思想内涵。】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全部出处：2009 p23；2010 p31；2018 p61*；2019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55. 五四文学革命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掌握：掌握背景、主张、代表文章与历史意义。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五四文学革命相关填空（题目摘要）】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新文化运动】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p18；2010 p29；2012 p38-40；2014 p49；2019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56. 先锋小说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掌握：准备叙事、语言实验和代表作品，结合文学史说明特点。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先锋小说】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结合具体作品，谈谈“先锋小说”的特点。】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全部出处：2009 p24；2013 p42；2015 p52；2021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57. 莫言小说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掌握：准备小说的叙事特征、战争书写及跨媒介改编案例。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莫言小说最主要的特点是什么？】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结合莫言的文学作品被改编成电影】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p45；2014 p50；2016 p57；2020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58. 创造社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掌握：社团、刊物、作家与创作主张。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（7）创造社】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创造社】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全部出处：2006 p9；2011 p35；2017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59. 朦胧诗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掌握：说明诗潮特征及代表诗人作品。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朦胧诗】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朦胧诗】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p19；2009 p23；2017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60. 汪曾祺小说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掌握：联系具体作品概括风格、人物与文学史意义。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汪曾祺的文学史意义。】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论述汪曾祺小说特点。】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p53；2019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61. 现代派诗与汉园诗人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掌握：联系三十年代新诗，准备诗人及现代主义艺术贡献。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现代派诗与汉园诗人相关填空（题目摘要）】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结合新诗的发展，谈谈20世纪30年代“现代派”诗的贡献。】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p18；2021 p67。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62. 寻根文学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掌握：掌握文化反思、地域性和代表作品，结合与其他思潮的比较。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寻根文学相关填空（题目摘要）】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寻根文学】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p18；2010 p30；2011 p35；2014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63. 曹禺戏剧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掌握：人物形象、结构与艺术表现结合雷雨、原野等作品准备。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曹禺戏剧相关填空（题目摘要）】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曹禺戏剧艺术成就。】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p18；2009 p23；2010 p30；2015 p52-53。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64. 新写实小说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掌握：掌握生活书写、叙事特点及与既有现实主义的关系。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新写实小说】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新写实小说】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p6；2007 p12；2008 p19；2016 p56。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基础 文学理论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65. 意境与情景关系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掌握：结合抒情作品说明情景交融、虚实相生，比较有我与无我之境。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（5）意境】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真境逼而神境现】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2018*、2020*。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全部出处：2006 p9；2014 p49；2014 p50；2018 p61*；2020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66. 陌生化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掌握：说明改变惯常感知的手法与审美效果。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陌生化】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陌生化】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p59*；2019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67. 文学生产与消费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掌握：掌握精神生产特殊性、生产与消费相互作用及发展不平衡。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怎样理解“文学消费同时也制约着文学生产”？】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精神生产的特殊性】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p8；2007 p14；2008 p20；2009 p22；2011 p35；2013 p43；2014 p49；2018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68. 文学批评原则与方法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掌握：掌握美学与历史观点，区分不同批评方法，结合作品说明评价依据。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文学批评原则与方法相关填空（题目摘要）】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社会历史批评】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全部出处：2008 p17；2009 p25；2010 p29；2016 p56；2021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69. 文学的性质与审美意识形态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掌握：辨析文学与非文学，解释文学话语、审美反映及文学活动要素。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文学】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结合具体作品，论述文学与非文学的区别。】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p6；2007 p12；2008 p17；2016 p55-57；2021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70. 文学话语与话语蕴籍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掌握：用文本说明话语的特殊性、含蓄与含混。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文学话语的主要特征。】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举例说明含蓄含混】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p43；2015 p52；2017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71. 期待视野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掌握：解释读者既有经验与阅读期待，并联系作品。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期待视野】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期待视野】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p6；2007 p13；2015 p52；2020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72. 艺术真实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掌握：区分生活真实、科学真实与艺术真实，结合具体作品说明特征。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（3） 艺术真实有哪些基本特征？它与生活真实，科学真实有什么区别？】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谈谈艺术真实性的主要特征。】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全部出处：2006 p10；2009 p24；2010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73. 文学形象的特征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掌握：说明具体性、概括性及确定与不确定的统一。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文学形象的特征。】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什么是文学形象？为什么说文学形象是确定性与不确定性的统一，请结合实例加以说明】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p38-40；2014 p50；2016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74. 文学发生与劳动说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掌握：比较主要起源说，重点论证劳动为何是文学发生的根本原因。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为什么说劳动是文学发生的根本原因？】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文学发生与劳动说相关填空（题目摘要）】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全部出处：2005 p7；2007 p13；2010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75. 灵感与直觉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掌握：解释灵感的发生、积累基础及其与直觉的区别。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谈谈对艺术灵感的理解。】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灵感与直觉的区别。】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p39；2015 p52-53。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读写 阅读与写作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76. 作文与文学议论文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15年次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【写作】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掌握：审题立意、论证层次和作品例证同时训练；依具体题目控制文体与字数。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以“文学经典的意义”为话题写一篇小论文，可自拟题目，字数不少于1200字。】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作文】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2017*、2018*、2019*、2020*、2021*。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全部出处：2007 p16；2008 p21；2009 p28；2010 p33；2011 p37；2012 p41；2013 p47；2014 p51；2015 p54；2016 p58；2017 p60*；2018 p62*；2019 p64*；2020 p66*；2021 p68*。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77.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13年次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掌握：练习先断句，再落实实词、虚词、活用、特殊句式；保留人名与书名。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翻译与分析。（40分）以下是《文心雕龙·时序》中的一段话，请翻译成现代汉语，然后简述其所论述主要内容及理论观点。】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将文言文进行句读并翻译成现代汉语】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2017*、2018*、2019*、2020*、2021*。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全部出处：2009 p27；2010 p32；2011 p37；2012 p41；2013 p46；2014 p51；2015 p54；2016 p58；2017 p60*；2018 p62*；2019 p64*；2020 p66*；2021 p68*。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78. 诗歌鉴赏写作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9年次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掌握：从意象、语言、结构、情感与主题展开，形成完整赏析文章。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阅读下面的诗，些一篇赏析文，标题自拟，字数不少于600字。】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诗歌《小溪》赏析】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全部出处：2007 p15；2008 p21；2009 p27-28；2010 p32；2011 p37；2012 p41；2013 p46-47；2014 p51；2015 p54。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79. 文论材料翻译与观点阐释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掌握：先准确解释材料，再提炼命题、论证并联系作品；重点练习文心雕龙。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阅读下面一段文字，从中提炼出一个你认为比较重要的文学观点，并加以论述。题目自拟，字数不少于600字。】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先翻译以下文字，然后从中提取一个文学观点并加以评说。】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全部出处：2007 p15；2008 p21；2009 p27；2010 p32；2011 p37；2012 p41；2013 p46；2014 p51。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单次关注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以下内容在本轮同科学段内仅确认一次，或经来源合并后只剩一组。保留它们用于覆盖复习，不列作高频。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文学接受中的误解  2021 p67*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区分创造性接受与误读，用具体作品支撑解释。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尔雅  2020 p65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辞书性质、释义分类与训诂价值。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唐诗与宋诗比较  2018 p61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从抒情、理趣和表达方式说明差异，避免绝对化。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人间词话  2017 p59*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作者、体例与核心词学观点。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常州词派  2017 p59*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代表人物、词学主张及影响。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九叶诗派  2016 p56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代表作家及诗歌特点。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元明清小说成书历程  2014 p50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区分世代累积与文人独创等成书方式。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古代字典排列方式  2014 p50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按部首、声韵等方式解释检索体例。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典型环境  2013 p42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说明典型人物与生活环境的关系。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同音字产生的原因  2012 p38-40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从语音演变等方面解释同音字来源，勿与多义词混同。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新月诗派  2009 p26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格律主张、代表作品及新诗史贡献。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艺术创造过程  2008 p17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区分艺术体验、构思与传达三个阶段。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玉篇  2005 p6；2007 p12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作者、字书性质与编排特点。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语丝社  2005 p6；2007 p12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成员、刊物及散文特色。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基础  诗歌鉴赏写作  2004 p1-5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从意象、语言、结构、情感与主题展开，形成完整赏析文章。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读写  反切与传统注音  2016 p58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解释反切上下字的作用，比较直音、反切与如字等术语。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读写  宾语前置  2016 p58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按疑问、否定和标志词等条件分类，能从文段中找出并解释。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读写  词类活用与名词活用  2016 p58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名词动用、名词作状语、使动、意动分开整理；说明活用后的意义。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资料边界：统计基于目前可读题面、原图补证及人工归类，未对所有缺失题作补齐；页码与原题异常文字以打印复核版为准。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安徽大学高频考点复核版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安徽大学高频考点复核版</dc:title>
  <dc:subject>2026年10月12日真题证据复核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