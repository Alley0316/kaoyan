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widowControl/>
        <w:spacing w:line="276" w:lineRule="auto" w:before="0" w:after="200"/>
      </w:pPr>
      <w:r>
        <w:rPr>
          <w:rFonts w:ascii="Noto Serif CJK SC" w:hAnsi="Noto Serif CJK SC" w:eastAsia="Noto Serif CJK SC" w:cs="Noto Serif CJK SC"/>
          <w:b/>
          <w:color w:val="000000"/>
          <w:sz w:val="38"/>
        </w:rPr>
        <w:t>黑龙江大学高频考点复核版</w:t>
      </w:r>
    </w:p>
    <w:p>
      <w:pPr>
        <w:keepNext w:val="0"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 w:val="0"/>
          <w:color w:val="555555"/>
          <w:sz w:val="18"/>
        </w:rPr>
        <w:t>复现主题 82 条  单次关注 11 条  2026年10月12日</w:t>
      </w:r>
    </w:p>
    <w:p>
      <w:pPr>
        <w:keepNext w:val="0"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  <w:t>先看复习顺序，再按章节练习。米色标章节，红色标题型，黄色为真题题目摘录或摘要。各条给出训练要求和全部已确认年份，便于回查。</w:t>
      </w:r>
    </w:p>
    <w:p>
      <w:pPr>
        <w:keepNext w:val="0"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 w:val="0"/>
          <w:color w:val="555555"/>
          <w:sz w:val="18"/>
        </w:rPr>
        <w:t>统计以同一学科的不同年份为单位，同年多题只计一次。次数为已核实证据的下限；“专题”汇总相关知识，“题型”统计任务形式，均不表示每个子点都重复。</w:t>
      </w:r>
    </w:p>
    <w:p>
      <w:pPr>
        <w:keepNext w:val="0"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 w:val="0"/>
          <w:color w:val="555555"/>
          <w:sz w:val="18"/>
        </w:rPr>
        <w:t>2011至2014分卷方式与后期不同，本册按现汉、古汉、语理知识部分分别汇总，同一学科同年最多计一次。2025、2026合并回忆资料已拆为学科证据。2020卷末未注明年份的现汉附段，以及2019古理末尾疑似现汉题不计。2022缺卷，2024现汉缺卷。出处行保留当年试卷简称，便于回到原卷。</w:t>
      </w:r>
    </w:p>
    <w:p>
      <w:pPr>
        <w:keepNext w:val="0"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 w:val="0"/>
          <w:color w:val="555555"/>
          <w:sz w:val="18"/>
        </w:rPr>
        <w:t>“近年”取该科现有最新年份及此前四个自然年，仅列现存年份。缺卷与回忆遗漏会影响数字，故不换算命中率。p为本校《历年真题打印版》PDF文件页码，单页定位经题面文字匹配确认，未能唯一匹配的保留原卷页码范围；年的数字后带 * 表示该条证据取自回忆版，可靠度低于完整卷。本册 40/422 条证据来自回忆版。</w:t>
      </w:r>
    </w:p>
    <w:p>
      <w:pPr>
        <w:keepNext w:val="0"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现汉优先复习：层次分析法（14年次）；啊的音变与变调（8年次）；歧义结构与变换分析（7年次）；六书与造字法分析（13年次）；复句与关联词语（12年次）。</w:t>
      </w:r>
    </w:p>
    <w:p>
      <w:pPr>
        <w:keepNext w:val="0"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语理优先复习：语言形态类型（6年次）；词义引申与隐喻转喻（5年次）；语音演变规律（5年次）；组合关系与聚合关系（6年次）；语言接触与混合融合（6年次）。</w:t>
      </w:r>
    </w:p>
    <w:p>
      <w:pPr>
        <w:keepNext w:val="0"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古汉优先复习：语气词也（5年次）；以的介词和连词用法（5年次）；虚词之的用法（5年次）；其的用法（4年次）；请的用法（2年次）。</w:t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现代汉语 绪论与语音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1. 啊的音变与变调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8年次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掌握：按前接音判断啊的读音；上声、一、不等变调须标实际调值。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【2015 音变分析(8分)】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【2026 “啊”的音变】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2023、2025、2026；已见 2023、2025*、2026*。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全部出处：2015 p19-20；2016 p23-24；2017 p27-28；2020 p39；2021 p43-45；2021 p45；2023 p48；2025 合卷 p53*；2026 合卷 p55-56*。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2. 音素描写与国际音标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12年次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掌握：按部位、方法及元音舌位唇形描写，并完成名称与国际音标互换。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描写下列声母或韵母的发音状况，并注上国际音标(10分)】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按照给出的条件写出对应的辅音和元音】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2023、2025、2026；已见 2023、2025*。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全部出处：2011 理现 p2；2012 理现 p6；2013 理现 p11；2014 理现 p15；2015 p19；2016 p23；2017 p27；2018 p31；2020 p39；2021 p43；2023 p48；2025 合卷 p53*。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3. 儿化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3年次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掌握：掌握语音变化、语法语义作用与具体例词。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【2014 什么是儿化?儿化有何作用?】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【2026 儿化】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2023、2025、2026；已见 2025*、2026*。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全部出处：2014 理现 p15；2025 合卷 p53-54*；2026 合卷 p55*。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4. 音位变体与分布条件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8年次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【分析／名词／论述】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掌握：能列举具体音位的变体并说明条件，区分条件变体与自由变体。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2分析下列音位的音位变体及出现条件(10分)】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【2023 自由变体】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2023、2025、2026；已见 2023。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全部出处：2011 理现 p2；2012 理现 p6；2013 理现 p11；2013 理现 p12；2014 理现 p15；2015 p19-20；2017 p27；2018 p31；2023 p48-49。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5. 共同语 方言与规范化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7年次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【名词／论述／问答】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掌握：共同语定义、方言分区和规范标准分别准备；联系新语言现象。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【2015 现代汉民族共同语】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北方方言】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2023、2025、2026；已见 2025*。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全部出处：2015 p19-20；2015 p20；2016 p23；2017 p27；2019 p36；2020 p39；2021 p45；2025 合卷 p53*。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6. 音位 音素及归纳原则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5年次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掌握：掌握意义区别作用、对立互补相似原则及系统特点。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【2013 简 述 音 位 与 音 位 变 体 的 关 系 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【2023 简述音位是如何从音素中归纳出来的。】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2023、2025、2026；已见 2023。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全部出处：2013 理现 p11；2016 p24；2018 p32；2019 p36；2023 p49。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7. 音节结构与四呼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4年次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掌握：会分析声母、韵头、韵腹、韵尾、声调及四呼，能总结结构特点。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简述汉语音节结构的特点。】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四呼】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2023、2025、2026；已见 2025*。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全部出处：2011 理现 p2；2017 p27-28；2017 p28；2020 p40；2025 合卷 p53-54*。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8. 语音四要素与声调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4年次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【名词／论述】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掌握：音高、音强、音长、音色联系具体语言现象，区分调值与调类。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调类】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【2021 相对音高】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2023、2025、2026；已见 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全部出处：2011 理现 p2；2015 p20；2018 p31-32；2021 p43-45。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9. 汉语拼音与声韵配合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3年次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掌握：熟悉拼写规则、隔音符号、大写字母与声韵配合限制。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汉语拼音方案有何用途?】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【2014 简述汉语声韵拼合的主要规律】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2023、2025、2026；已见 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全部出处：2011 理现 p2；2012 理现 p6；2014 理现 p15。</w:t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现代汉语 文字与词汇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10. 六书与造字法分析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13年次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掌握：四种主要造字法分别辨析，形声字注意形旁和声旁。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3分析下列汉字的造字方式(5分)】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造字法分析：瓜，本（共五个）】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2023、2025、2026；已见 2023、2025*。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全部出处：2011 理现 p2；2012 理现 p6；2013 理现 p12；2014 理现 p16；2015 p19；2016 p23；2017 p28；2018 p31；2018 p31-32；2019 p35；2020 p39；2021 p43；2021 p43-45；2023 p48；2025 合卷 p53*。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11. 合成词的构词方式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10年次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掌握：先分复合、附加、重叠，再判联合、偏正、动宾、主谓、补充等类型。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4分析下列合成词的构词方式，如果是复合式合成词，还要分析其结构类型(10分)】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复合词的类型和意义】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2023、2025、2026；已见 2023、2025*。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全部出处：2011 理现 p2；2012 理现 p6；2013 理现 p12；2014 理现 p16；2016 p23；2018 p31-32；2019 p35；2021 p43-45；2023 p49；2025 合卷 p53*；2025 合卷 p53-54*。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12. 同义词辨析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8年次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掌握：从理性义、色彩义、搭配和词性比较，不能只换一个近义解释。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【2015 同义词辨析，并结合理性义谈谈同义词辨析的角度。(4分)】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辨析同义词】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2023、2025、2026；已见 2023、2025*。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全部出处：2015 p19；2016 p23-24；2017 p27-28；2019 p35-36；2020 p39；2021 p43；2023 p48-49；2025 合卷 p53-54*。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13. 叠音词 重叠词与重叠形式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5年次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【分析／论述／问答】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掌握：区分单纯词内部叠音、构词重叠和语法重叠，并说明判断依据。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【2012 “妈妈”是合成词，“太太”是单纯词，这是为什么?】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【2026 区分叠音词和重叠词】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2023、2025、2026；已见 2023、2026*。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全部出处：2012 理现 p6；2015 p19；2020 p39；2023 p49；2026 合卷 p55*。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14. 部首 部件与意符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3年次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掌握：区分检字分类单位、构字单位和表义部件，并举例。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部首】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【2026 部首】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2023、2025、2026；已见 2023、2026*。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全部出处：2020 p39；2023 p48-49；2026 合卷 p55*。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15. 汉字性质与形音义关系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3年次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掌握：结合汉语说明汉字特点、文字性质及形音义关系。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【2012 汉字与汉语相适应表现在哪些方面?】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【2023 说明汉字的特点。】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2023、2025、2026；已见 2023。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全部出处：2012 理现 p6；2021 p45；2023 p48-49。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16. 连绵词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2年次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掌握：从语素数量与音节关系解释，注意不拆字释义。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【2013 连绵词】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【2023 联绵词】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2023、2025、2026；已见 2023。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全部出处：2013 理现 p11-12；2023 p48-49。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17. 新词语结构与词汇发展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5年次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【分析／论述／问答】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掌握：分析新词结构，说明词汇变化与规范化的关系。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【2014 简述新词语的特点。】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分析下列新词语的结构。(每词1分，共5分)】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2023、2025、2026；已见 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全部出处：2014 理现 p15-16；2015 p19；2017 p27-28；2017 p28；2018 p32；2020 p39。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18. 语素 词与短语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5年次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掌握：按不同标准分类语素，辨别独立运用与语言单位层级。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4怎样判定“白菜”是合成词，“白布”是词组。】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【2019 下列两个句子中各包含几个词，几个语素?词和语素的区别是什么?】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2023、2025、2026；已见 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全部出处：2011 理现 p2；2013 理现 p11；2015 p19；2015 p20；2017 p27；2019 p36。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19. 多义词 同音词与义项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4年次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掌握：判断意义间有无联系，结合引申解释多义形成。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【2012 义项】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举例说明同音词和多义词的区别与联系。】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2023、2025、2026；已见 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全部出处：2012 理现 p6；2016 p23；2019 p35；2020 p40。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20. 汉字标准化与简化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3年次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掌握：分别准备四定与汉字简化方法。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3现代汉字标准化的内容是什么?举例说明。】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【2016 汉字的标准化的内容包括哪些方面?】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2023、2025、2026；已见 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全部出处：2011 理现 p2；2014 理现 p15；2016 p24。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21. 外来词类型与字母词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2年次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掌握：音译、意译及混合方式按材料辨析，并讨论规范使用。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【2012 分析下列外来词的类型(5分)】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【2014 分析下列外来词的类型(5分)】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2023、2025、2026；已见 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全部出处：2012 理现 p7；2014 理现 p16。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22. 形声字声旁的作用与局限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2年次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掌握：从古今语音变化与字形演变说明声旁表音为何有限。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【2013 形声字的声旁有什么作用和局限性。】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【2017 简述声旁的作用和局限性。】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2023、2025、2026；已见 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全部出处：2013 理现 p11；2017 p28。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23. 词义引申与隐喻转喻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2年次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掌握：辨别引申方式、比喻义与词义转移，联系具体语言材料。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比喻义】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【2021 举例说明词义引申的两种方法。】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2023、2025、2026；已见 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全部出处：2011 理现 p2；2021 p45。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24. 词的色彩义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2年次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掌握：从语体、感情等角度分析具体词例。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5分析下列各词的色彩义(5分)】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【2013 分析下列各词的色彩义(5分)】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2023、2025、2026；已见 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全部出处：2011 理现 p3；2013 理现 p12。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25. 错别字改正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2年次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掌握：说明形近、音近和词义混淆产生的错误。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【2016 改正错别字】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【2018 改正错别字】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2023、2025、2026；已见 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全部出处：2016 p23-24；2018 p31-32。</w:t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现代汉语 语法与修辞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26. 层次分析法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14年次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掌握：切分时同时标明直接成分和结构关系，注意复杂修饰与兼语。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用层次分析法分析下边的句子】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【2026 层次分析】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2023、2025、2026；已见 2023、2025*、2026*。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全部出处：2011 古现 p4；2012 古现 p9；2013 古现 p14；2014 古现 p18；2015 p20；2016 p24；2017 p27；2018 p32；2019 p36；2020 p40；2021 p44；2023 p49；2025 合卷 p53-54*；2026 合卷 p55-56*。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27. 歧义结构与变换分析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7年次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掌握：先写出各义，再用层次或变换证明；区分结构和语义等歧义来源。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多义短语】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【2026 歧义结构分析】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2023、2025、2026；已见 2023、2025*、2026*。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全部出处：2011 古现 p4；2013 古现 p14；2014 古现 p18；2016 p23；2023 p49；2025 合卷 p53-54*；2026 合卷 p55-56*。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28. 复句与关联词语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12年次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【分析／名词／论述】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掌握：划分层次、指出关系，区分关联用法与同形非关联用法。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复句】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【2026 给例句先指出是单句还是复句，然后回答分析单句和复句的区别】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2023、2025、2026；已见 2023、2026*。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全部出处：2011 古现 p4；2011 古现 p4-5；2012 古现 p8-10；2014 古现 p17-18；2015 p20；2016 p23-24；2017 p27-28；2018 p31-32；2019 p36；2020 p39；2021 p44；2023 p48-49；2023 p49；2026 合卷 p55*。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29. 词类划分与兼类词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8年次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【分析／论述／问答】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掌握：以语法功能为主要依据，结合分布、搭配与句法位置判断词性。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【2015 指出句子中划线词的词性(3分)】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【2026 汉语词类划分的依据】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2023、2025、2026；已见 2023、2026*。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全部出处：2015 p19；2016 p23；2017 p28；2018 p31；2018 p32；2019 p35；2020 p39；2023 p48；2023 p49；2026 合卷 p55*。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30. 句型 句式与句类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4年次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【名词／论述／问答】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掌握：掌握三种分类角度，联系具体结构说明相同与不同。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【2017 句类】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【2026 给例句先指出是单句还是复句，然后回答分析单句和复句的区别】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2023、2025、2026；已见 2025*、2026*。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全部出处：2017 p27；2020 p40；2025 合卷 p53*；2025 合卷 p53-54*；2026 合卷 p55*。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31. 辞格辨认与综合运用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6年次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掌握：结合例句判断辞格及连用、套用、兼用关系，说明表达效果。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从综合运用角度分析下边句中的辞格】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【2023 具体指出下列下列语句中所使用的修辞格。】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2023、2025、2026；已见 2023。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全部出处：2011 古现 p5；2012 古现 p9；2014 古现 p18；2017 p28；2020 p40；2023 p49。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32. 把字句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4年次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掌握：从处置性、动词限制、宾语条件等方面结合语料说明。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【2012 谈“把”字句及其特点】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【2026 把字句】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2023、2025、2026；已见 2026*。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全部出处：2012 古现 p8-10；2014 古现 p17-18；2021 p45；2026 合卷 p55-56*。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33. 修辞判断与错误分析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3年次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掌握：先判断论断或用例是否成立，再说明语境和辞格依据。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【2018 下面有关修辞的一些说法，请判断对错并说明理由】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修辞错误分析：给你例子，让你分析修辞错误在哪，是缺主语还是成分多余】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2023、2025、2026；已见 2025。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全部出处：2018 p32；2021 p44；2025 合卷 p53。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34. 补语类型及其辨析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3年次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掌握：重点区分可能、情态、程度、数量等补语，准备对比例句。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【2016 举例说明可能补语和情态补语可以怎么区分。】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【2023 辨析下列结构的异同。】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2023、2025、2026；已见 2023。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全部出处：2016 p24；2018 p31；2018 p32；2023 p49。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35. 语义指向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2年次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掌握：句法成分与语义指向分开判断，说明二者为何不必一致。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【2021 说明下面各句中划线部分在句子中做什么成分，并标明它的语义指向。(8分)】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语义指向】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2023、2025、2026；已见 2025。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全部出处：2021 p44；2025 合卷 p53。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36. 相近辞格比较题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题型已确认 6年次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掌握：分别比较排比与对偶、排比与层递、借代与借喻、顶真与回环、对比与映衬。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举 例 说 明 排 比 与 层 递 的 区 别 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【2018 举例分析借代和借喻的联系和区别。】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2023、2025、2026；已见 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全部出处：2011 古现 p5；2012 古现 p10；2014 古现 p18；2015 p20；2017 p28；2018 p32。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37. 短语结构与功能类型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4年次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掌握：结构分类和功能分类分别判定，注意名词性与非名词性短语。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1“经济的逐步发展”“他们的准确估计”“分析的精确”等短语，就其功能而言应属于哪种类型，】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【2021 短语】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2023、2025、2026；已见 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全部出处：2011 古现 p5；2015 p19-20；2018 p31；2021 p43-45。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38. 宾语及动宾结构的语义类型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3年次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掌握：找出宾语，说明受事、施事、工具、材料等语义类型与判断理由。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【2012 2分析下边各动宾短语的意义类型并说出分析的依据】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【2021 指出下列句中的宾语，并说明他们的意义类型，由什么结构充当。(10分)】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2023、2025、2026；已见 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全部出处：2012 古现 p9；2014 古现 p18；2021 p43。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39. 被字句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3年次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掌握：结构、语义和使用条件结合实例说明。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被”字句】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【2015 指出下列句子所属的句式，并简要说明这几种句式的特点。(10分)】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2023、2025、2026；已见 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全部出处：2011 古现 p4；2013 古现 p13-14；2015 p20。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40. 病句修改与理由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2年次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掌握：定位结构或搭配问题，再作必要修改。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【2016 修改病句并说明理由】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【2019 修改下列病句并说明理由。(每小题2分，共6分)】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2023、2025、2026；已见 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全部出处：2016 p23；2019 p36。</w:t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语言学理论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41. 语言形态类型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6年次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掌握：孤立、屈折、黏着等类型分别配语言实例。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词根语】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【2026 以汉语为例，谈谈孤立语】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2023、2024、2025、2026；已见 2025、2026。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全部出处：2011 理现 p2；2015 p21-22；2016 p25-26；2017 p29-30；2025 合卷 p54；2026 合卷 p56。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42. 词义引申与隐喻转喻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5年次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掌握：辨别引申方式、比喻义与词义转移，联系具体语言材料。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词义的引申】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词义引申的方式】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2023、2024、2025、2026；已见 2024*、2025*。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全部出处：2011 理现 p2；2013 理现 p11；2016 p25-26；2024 古理 p52*；2025 合卷 p53-54*。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43. 语音演变规律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5年次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掌握：掌握条件性、时间性、地区性等规律特点，区分语流与历史音变。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【2015 举例说明语音演变的规律性有哪些特点?】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语音演变的规律性表现】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2023、2024、2025、2026；已见 2023、2025*。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全部出处：2015 p22；2018 p34；2020 p42；2023 p51；2025 合卷 p54*。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44. 组合关系与聚合关系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6年次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【名词／论述／问答】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掌握：定义与实例并重，说明两种关系怎样组织语言系统。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【2010 组合关系】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【2024 举例说明组合关系】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2023、2024、2025、2026；已见 2024*。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全部出处：2010 p1；2011 理现 p2；2012 理现 p6；2014 理现 p15；2018 p34；2024 古理 p52*。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45. 语言接触与混合融合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6年次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【名词／论述】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掌握：区分双语、混合语、洋泾浜和语言联盟。各子现象见对应年份证据。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【2012 混合语】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语言联盟】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2023、2024、2025、2026；已见 2025。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全部出处：2012 理现 p6；2012 理现 p6-7；2016 p25-26；2019 p37-38；2020 p42；2021 p46-47；2025 合卷 p54。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46. 语法范畴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5年次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掌握：区别形态与语法意义，时、格、性等分别举例。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【2015 时】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【2023 3性】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2023、2024、2025、2026；已见 2023。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全部出处：2015 p21-22；2017 p29-30；2018 p34；2019 p37-38；2023 p50-51。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47. 语流音变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5年次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掌握：同化、异化、弱化、脱落等类型分别举例。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【2010 脱落】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【2023 举例说明语流音变中的异化】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2023、2024、2025、2026；已见 2023。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全部出处：2010 p1；2014 理现 p15；2017 p30；2020 p42；2023 p51。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48. 语言分化与方言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5年次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【名词／论述／问答】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掌握：说明社会和地域分化及方言形成。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【2012 社会方言】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【2024 地域方言】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2023、2024、2025、2026；已见 2024*。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全部出处：2012 理现 p6；2012 理现 p6-7；2014 理现 p15；2017 p29-30；2020 p42；2024 古理 p52*。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49. 语言演变特点与原因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5年次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【论述／问答】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掌握：渐变性、不平衡性和社会内部因素分别说明，准备汉语实例。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【2015 请具体谈谈语言演变的不平衡性。】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语言演变的渐变性和不平衡性两者关系】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2023、2024、2025、2026；已见 2025*。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全部出处：2015 p22；2018 p34；2019 p38；2021 p47；2025 合卷 p54*。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50. 亲属语言与谱系分类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4年次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掌握：说明共同来源、亲属关系与分类方法。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【2010 亲属语言】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【2023 亲属语言】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2023、2024、2025、2026；已见 2023。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全部出处：2010 p1；2011 理现 p2；2021 p46-47；2023 p50-51。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51. 同义词辨析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4年次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【论述／问答】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掌握：从理性义、色彩义、搭配和词性比较，不能只换一个近义解释。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【2010 辨析下列两组词意义和用法的异同：】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辨析同义词】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2023、2024、2025、2026；已见 2025*。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全部出处：2010 p1；2013 理现 p11；2019 p38；2025 合卷 p53-54*。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52. 文字与语言的关系及作用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4年次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【论述／问答】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掌握：说明记录关系、语言制约、相对独立性和交际作用。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【2010 文字的起源与文字的性质关系何在?】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【2023 具体谈谈文字的作用。】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2023、2024、2025、2026；已见 2023。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全部出处：2010 p1；2017 p30；2018 p34；2023 p51。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53. 音位变体与分布条件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4年次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掌握：能列举具体音位的变体并说明条件，区分条件变体与自由变体。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音位变体】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音位变体】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2023、2024、2025、2026；已见 2025*。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全部出处：2011 理现 p2；2018 p34；2021 p46-47；2025 合卷 p54*。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54. 语言符号任意性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3年次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掌握：说明音义联系的约定性，配具体语言例子。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【2013 符号的任意性】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【2023 语言符号的任意性】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2023、2024、2025、2026；已见 2023。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全部出处：2013 理现 p11；2018 p34；2023 p50-51。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55. 形态及汉语形态特点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4年次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掌握：联系语法意义解释形态及汉语表现。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【2010 形态】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形态】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2023、2024、2025、2026；已见 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全部出处：2010 p1；2011 理现 p2；2014 理现 p15-16；2020 p42。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56. 语言层级体系与二层性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4年次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【名词／论述／问答】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掌握：说明单位层级、音义层次及其组合效能。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【2010 怎样理解语言结构的层级体系?】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什么语言符号的层级体系，为什么说语言符号的层级体系为语言提供了巨大的效能?】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2023、2024、2025、2026；已见 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全部出处：2010 p1；2017 p30；2019 p37；2020 p42。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57. 文字类型及来源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3年次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掌握：区分表意、表音等类型与自源、借源等来源分类。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【2017 表意文字】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【2021 自源文字】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2023、2024、2025、2026；已见 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全部出处：2017 p29-30；2020 p42；2021 p46-47。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58. 词义性质与模糊性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3年次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【论述／问答】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掌握：结合例子说明概括性、模糊性等性质。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【2017 举例说明词义的模糊性。】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【2021 举例说明词义的模糊性。】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2023、2024、2025、2026；已见 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全部出处：2017 p30；2018 p34；2021 p47。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59. 语音物理要素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3年次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掌握：解释音质、音强等物理属性及形成因素；各要素见下列题目证据。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【2016 语言中音质的不同有哪些原因造成?】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【2019 2音强】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2023、2024、2025、2026；已见 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全部出处：2016 p26；2017 p29-30；2019 p37-38。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60. 外来词类型与字母词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2年次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掌握：音译、意译及混合方式按材料辨析，并讨论规范使用。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【2014 谈谈你对“字母词”(如WTO,MBA 之类)现象的看法。】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【2018 借词】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2023、2024、2025、2026；已见 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全部出处：2014 理现 p15；2018 p34。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61. 屈折词缀与派生词缀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2年次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掌握：区分构形与构词，说明新词和语法形式的差别。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【2015 屈折词缀和派生词缀有哪些区别】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【2019 请说明屈折词缀和派生词缀有哪些区别?】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2023、2024、2025、2026；已见 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全部出处：2015 p22；2019 p38。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62. 概念意义与理性意义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2年次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掌握：说明词义中概念内容，区分附加色彩。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【2015 词的概念意义】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【2016 词的理性意义】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2023、2024、2025、2026；已见 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全部出处：2015 p21-22；2016 p25-26。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63. 焦点及其表现手段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2年次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【论述】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掌握：从语序、重音、特殊结构等角度准备实例。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【2016 什么是焦点?请具体谈谈焦点的表现手段。】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什么是焦点?请具体谈谈焦点的表现手段。】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2023、2024、2025、2026；已见 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全部出处：2016 p26；2020 p42。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64. 语言与社会变化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2年次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【论述】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掌握：结合店名等语言现象解释社会变化的影响。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商店命名和社会变化】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【2012 就“x吧”类店名的兴起谈语言和社会的关系。】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2023、2024、2025、2026；已见 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全部出处：2011 理现 p2；2012 理现 p6。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65. 非音质音位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2年次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掌握：把重音、声调、长短等材料与意义区别作用联系起来。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【2012 非音质音位】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【2015 非音质音位】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2023、2024、2025、2026；已见 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全部出处：2012 理现 p6；2015 p21-22。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66. 音素描写与国际音标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2年次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掌握：按部位、方法及元音舌位唇形描写，并完成名称与国际音标互换。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【2012 例说明塞音和擦音在发音方法上的区别。】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【2013 指 出 下 列 各 组 音 素 的 相 同 点】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2023、2024、2025、2026；已见 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全部出处：2012 理现 p6；2013 理现 p11。</w:t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古代汉语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67. 文言翻译与阅读释词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题型已确认 15年次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【分析／阅读】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掌握：落实词义、虚词、活用和句式；注意题目要求说明用法还是解释意义。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一 将下列文言文译为现代汉语(50分)】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【2026 文言翻译】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2023、2024、2025、2026；已见 2023、2024*、2025*、2026*。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全部出处：2011 古现 p4；2012 古现 p8；2013 古现 p13；2014 古现 p17；2015 p21；2015 p21-22；2016 p25；2016 p25-26；2017 p29；2017 p29-30；2018 p33；2018 p33-34；2019 p37-38；2020 p41；2021 p46；2021 p46-47；2023 p50；2024 古理 p52*；2025 合卷 p53-54*；2026 合卷 p55-56*。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68. 语气词也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5年次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【分析／论述／问答】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掌握：区分句中停顿与句末语气，并用原文说明。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【2016 举例说明古代汉语“也”的用法有哪些?】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【2026 也的用法】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2023、2024、2025、2026；已见 2023、2025、2026。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全部出处：2016 p25；2021 p47；2023 p50；2025 合卷 p53-54；2026 合卷 p55-56。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69. 以的介词和连词用法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5年次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【分析／填空／论述／问答／阅读】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掌握：结合前后结构辨别词性及意义，并与现代用法区分。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【2012 君子不以言举人"中的“以”字在意义上略等于今天的( )，这个“以”字是()词。】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【2026 介词“以”和连词“以”】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2023、2024、2025、2026；已见 2024*、2026*。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全部出处：2012 古现 p9；2017 p29；2020 p41；2024 古理 p52*；2026 合卷 p55-56*。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70. 虚词之的用法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5年次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【填空／论述／问答】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掌握：代词、动词、助词及结构作用分类，并准备不同语境例句。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之】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古代汉语中之的用法】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2023、2024、2025、2026；已见 2023、2025*。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全部出处：2011 古现 p4；2014 古现 p17；2015 p21；2023 p50；2025 合卷 p54*。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71. 其的用法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4年次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掌握：分别准备代词与语气副词用法，结合语境判断。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【2012 举例说明语气词“其”的用法。】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【2026 其的用法】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2023、2024、2025、2026；已见 2023、2026。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全部出处：2012 古现 p9；2014 古现 p17；2023 p50；2026 合卷 p55-56。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72. 请的用法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2年次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掌握：区分请求自己行动与请求对方行动，结合句中动作主体。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【2023 请说明“请以遗之”古代汉语中“请+动作”表示的意义】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请的用法】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2023、2024、2025、2026；已见 2023、2025。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全部出处：2023 p50；2025 合卷 p53-54。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73. 宾语前置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5年次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【分析／填空／论述】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掌握：按类型解释条件与标志，能分析具体句子的前置关系。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【2014 “姜氏何厌之有”的“之”字起()的作用。】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【2023 举例说明古代汉语宾语前置句有哪些类型.】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2023、2024、2025、2026；已见 2023。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全部出处：2014 古现 p17；2017 p29；2018 p33-34；2019 p37；2023 p50。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74. 词类活用与名词作状语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5年次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【分析／论述／问答】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掌握：使动、意动、名词动用和状语用法分开准备，说明句法条件。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【2016 “山东大扰，异姓并起，英俊乌集”中的“乌集”属于名词作状语用法，请举例说明古代汉语名】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【2024 名词作状语的类型 请举例说明】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2023、2024、2025、2026；已见 2024*。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全部出处：2016 p25；2017 p29；2019 p37；2020 p41；2024 古理 p52*。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75. 被动句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4年次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【论述／问答】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掌握：区分不同标志与句式，能说明见、为、所等组合。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【2013 为什么在古代汉语的被动句中，介词“干”跟“见”相配合，介词“为”跟“所”相配合?】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古代汉语被动句的类型】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2023、2024、2025、2026；已见 2025*。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全部出处：2013 古现 p14；2019 p37；2021 p46；2025 合卷 p54*。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76. 否定词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6年次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【论述／问答】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掌握：区分否定副词与代词，比较不、弗、毋、勿、无、莫等用法。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【2012 王力主编《古代汉语》中如何区分“无”“毋”?】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请举例论述古代汉语中不同类型否定词的用法(13分)】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2023、2024、2025、2026；已见 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全部出处：2012 古现 p9；2013 古现 p14；2014 古现 p18；2015 p21；2016 p25；2020 p41。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77. 古书注解与校勘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4年次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【填空／论述】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掌握：熟悉注疏作者、工具书编排、义训声训与衍脱现象。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【2012 1《经籍纂诂》是清代 ( )等编纂，是按 ( )编次的。】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【2018 举例说明古书注解的“义训”术语和“声训”术语有哪些?】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2023、2024、2025、2026；已见 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全部出处：2012 古现 p9；2013 古现 p13；2013 古现 p13-14；2014 古现 p17；2018 p33。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78. 三十六字母与古音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3年次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【填空／问答】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掌握：掌握声母分组与相应字母，能够列举并说明。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列出傅统的三十六字母】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【2014 三十六字母中的重唇音是( )。】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2023、2024、2025、2026；已见 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全部出处：2011 古现 p4；2013 古现 p13；2014 古现 p17。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79. 律诗黏对与工对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3年次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掌握：区分黏、对、工对等概念，能结合句式和音律说明。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【2012 何为律诗的黏对?】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【2014 何为律诗的黏对?】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2023、2024、2025、2026；已见 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全部出处：2012 古现 p8-10；2013 古现 p13-14；2014 古现 p17-18。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80. 古音通假与假借辨析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2年次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【论述／问答】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掌握：区分用字现象与六书假借，说明音义依据。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【2013 、对工区分“假供””“通假”的学者来说，这二者的区别是什么?请举例说明。】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【2019 请对“古音通假”现象进行论述说明】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2023、2024、2025、2026；已见 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全部出处：2013 古现 p14；2019 p37。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81. 意符与部首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2年次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掌握：区分构字表义成分与检字分类单位，并举例。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【2012 为什么说意符跟部首是不同的概念?】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【2014 为什么说意符跟部首是不同的概念?】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2023、2024、2025、2026；已见 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全部出处：2012 古现 p9；2014 古现 p17。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82. 汉字本义的辨别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2年次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掌握：利用字形、古书用例与语境说明辨别本义的方法。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【2012 如何辨别汉字的本义?】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【2014 如何辨别汉字的本义?】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2023、2024、2025、2026；已见 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全部出处：2012 古现 p9；2014 古现 p17。</w:t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单次关注</w:t>
      </w:r>
    </w:p>
    <w:p>
      <w:pPr>
        <w:keepNext w:val="0"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以下内容在本轮同科学段内仅确认一次，或经来源合并后只剩一组。保留它们用于覆盖复习，不列作高频。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古汉  六书与造字法分析  2020 p41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四种主要造字法分别辨析，形声字注意形旁和声旁。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古汉  同字在古文中的不同用法  2020 p41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围绕厭的两处语境解释意义或用字差别。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古汉  古今词义异同  2018 p33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说明古今意义范围、感情色彩等变化。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现汉  特殊句式综合分析  2020 p40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辨句型，并同时解释结构和语义。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语理  共同语 方言与规范化  2026 合卷 p55-56*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共同语定义、方言分区和规范标准分别准备；联系新语言现象。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语理  词类划分与兼类词  2023 p51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以语法功能为主要依据，结合分布、搭配与句法位置判断词性。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语理  音位 音素及归纳原则  2021 p47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掌握意义区别作用、对立互补相似原则及系统特点。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语理  语法组合规则的演变  2019 p38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结合作例说明语序、虚词或结构规则的变化。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语理  汉字性质与形音义关系  2016 p26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结合汉语说明汉字特点、文字性质及形音义关系。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语理  短语结构与功能类型  2011 理现 p2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结构分类和功能分类分别判定，注意名词性与非名词性短语。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语理  歧义结构与变换分析  2010 p1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先写出各义，再用层次或变换证明；区分结构和语义等歧义来源。</w:t>
      </w:r>
    </w:p>
    <w:p>
      <w:pPr>
        <w:keepNext w:val="0"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 w:val="0"/>
          <w:color w:val="555555"/>
          <w:sz w:val="18"/>
        </w:rPr>
        <w:t>资料边界：统计基于目前可读题面、原图补证及人工归类，未对所有缺失题作补齐；页码与原题异常文字以打印复核版为准。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369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erif CJK SC" w:hAnsi="Noto Serif CJK SC" w:eastAsia="Noto Serif CJK SC" w:cs="Noto Serif CJK SC"/>
        <w:b w:val="0"/>
        <w:color w:val="000000"/>
        <w:sz w:val="18"/>
      </w:rPr>
      <w:t xml:space="preserve">第 </w:t>
    </w:r>
    <w:fldSimple w:instr="PAGE"/>
    <w:r>
      <w:rPr>
        <w:rFonts w:ascii="Noto Serif CJK SC" w:hAnsi="Noto Serif CJK SC" w:eastAsia="Noto Serif CJK SC" w:cs="Noto Serif CJK SC"/>
        <w:b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erif CJK SC" w:hAnsi="Noto Serif CJK SC" w:eastAsia="Noto Serif CJK SC" w:cs="Noto Serif CJK SC"/>
        <w:b w:val="0"/>
        <w:color w:val="000000"/>
        <w:sz w:val="16"/>
      </w:rPr>
      <w:t>黑龙江大学高频考点复核版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CJK SC" w:hAnsi="Noto Serif CJK SC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erif CJK SC" w:hAnsi="Noto Serif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SC" w:hAnsi="Noto Serif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erif CJK SC" w:hAnsi="Noto Serif CJK SC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黑龙江大学高频考点复核版</dc:title>
  <dc:subject>2026年10月12日真题证据复核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